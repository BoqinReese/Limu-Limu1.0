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6875"/>
          <w:sz w:val="48"/>
        </w:rPr>
        <w:t>AI Coding Master Prompt</w:t>
      </w:r>
    </w:p>
    <w:p>
      <w:pPr>
        <w:jc w:val="center"/>
      </w:pPr>
      <w:r>
        <w:rPr>
          <w:color w:val="1F2937"/>
          <w:sz w:val="24"/>
        </w:rPr>
        <w:t>Digital Group Savings, Rotating Payouts, and Group-Backed Loans for Juba</w:t>
      </w:r>
    </w:p>
    <w:p>
      <w:pPr>
        <w:jc w:val="center"/>
      </w:pPr>
      <w:r>
        <w:rPr>
          <w:i/>
          <w:sz w:val="20"/>
        </w:rPr>
        <w:t>Version 1.0 | May 2, 2026</w:t>
      </w:r>
    </w:p>
    <w:p/>
    <w:p>
      <w:pPr>
        <w:pStyle w:val="Heading1"/>
        <w:keepNext/>
      </w:pPr>
      <w:r>
        <w:t>1. How to Use This Prompt</w:t>
      </w:r>
    </w:p>
    <w:p>
      <w:r>
        <w:t>Copy the prompt below into Claude Code, Codex, Cursor, Replit, Bolt, Google AI Studio, or another AI coding tool. For best results, ask the tool to build in stages, commit after each stage, and write tests for the financial rules before building UI polish.</w:t>
      </w:r>
    </w:p>
    <w:p>
      <w:pPr>
        <w:pStyle w:val="Heading1"/>
        <w:keepNext/>
      </w:pPr>
      <w:r>
        <w:t>2. Master Prompt</w:t>
      </w:r>
    </w:p>
    <w:p>
      <w:r>
        <w:rPr>
          <w:b/>
        </w:rPr>
        <w:t>You are a senior full-stack fintech product engineer and mobile app architect. Build an MVP for a mobile-first group savings application called SawaSave for Juba, South Sudan.</w:t>
      </w:r>
    </w:p>
    <w:p/>
    <w:p>
      <w:r>
        <w:rPr>
          <w:b/>
        </w:rPr>
        <w:t>Product summary:</w:t>
      </w:r>
    </w:p>
    <w:p>
      <w:r>
        <w:t>SawaSave digitizes trusted group savings circles. Members create or join a group, agree on contribution amount and frequency, contribute through external bank/mobile money channels, upload payment proof, and the treasurer confirms the payment. The app keeps a transparent ledger for group wallet and individual member wallets. Groups rotate payouts to members according to a fixed payout order. Members can request group-backed loans before their payout turn, but only under strict eligibility, maximum loan limits, guarantor rules, approval rules, repayment schedules, interest, and default controls.</w:t>
      </w:r>
    </w:p>
    <w:p/>
    <w:p>
      <w:r>
        <w:rPr>
          <w:b/>
        </w:rPr>
        <w:t>Important money model:</w:t>
      </w:r>
    </w:p>
    <w:p>
      <w:r>
        <w:t>For MVP, the app must NOT hold real funds directly. Treat all wallets as ledger wallets only. Real money is held by a group-controlled bank/mobile money account outside the app. The app records and governs contributions, loans, payouts, receipts, approvals, and balances.</w:t>
      </w:r>
    </w:p>
    <w:p/>
    <w:p>
      <w:r>
        <w:rPr>
          <w:b/>
        </w:rPr>
        <w:t>Recommended stack:</w:t>
      </w:r>
    </w:p>
    <w:p>
      <w:pPr>
        <w:pStyle w:val="ListBullet"/>
      </w:pPr>
      <w:r>
        <w:t>- Mobile app: Flutter for Android and iOS.</w:t>
      </w:r>
    </w:p>
    <w:p>
      <w:pPr>
        <w:pStyle w:val="ListBullet"/>
      </w:pPr>
      <w:r>
        <w:t>- Backend: NestJS with TypeScript or Django REST if you prefer Python.</w:t>
      </w:r>
    </w:p>
    <w:p>
      <w:pPr>
        <w:pStyle w:val="ListBullet"/>
      </w:pPr>
      <w:r>
        <w:t>- Database: PostgreSQL.</w:t>
      </w:r>
    </w:p>
    <w:p>
      <w:pPr>
        <w:pStyle w:val="ListBullet"/>
      </w:pPr>
      <w:r>
        <w:t>- Authentication: phone number + PIN/password; prepare OTP integration but allow dev mode OTP for MVP.</w:t>
      </w:r>
    </w:p>
    <w:p>
      <w:pPr>
        <w:pStyle w:val="ListBullet"/>
      </w:pPr>
      <w:r>
        <w:t>- File storage: local storage in dev, S3-compatible storage abstraction for production.</w:t>
      </w:r>
    </w:p>
    <w:p>
      <w:pPr>
        <w:pStyle w:val="ListBullet"/>
      </w:pPr>
      <w:r>
        <w:t>- Notifications: in-app notifications first; push/SMS integration stub for later.</w:t>
      </w:r>
    </w:p>
    <w:p/>
    <w:p>
      <w:r>
        <w:rPr>
          <w:b/>
        </w:rPr>
        <w:t>Core roles:</w:t>
      </w:r>
    </w:p>
    <w:p>
      <w:pPr>
        <w:pStyle w:val="ListBullet"/>
      </w:pPr>
      <w:r>
        <w:t>- Platform Super Admin</w:t>
      </w:r>
    </w:p>
    <w:p>
      <w:pPr>
        <w:pStyle w:val="ListBullet"/>
      </w:pPr>
      <w:r>
        <w:t>- Group Admin/Chairperson</w:t>
      </w:r>
    </w:p>
    <w:p>
      <w:pPr>
        <w:pStyle w:val="ListBullet"/>
      </w:pPr>
      <w:r>
        <w:t>- Treasurer</w:t>
      </w:r>
    </w:p>
    <w:p>
      <w:pPr>
        <w:pStyle w:val="ListBullet"/>
      </w:pPr>
      <w:r>
        <w:t>- Secretary/Auditor</w:t>
      </w:r>
    </w:p>
    <w:p>
      <w:pPr>
        <w:pStyle w:val="ListBullet"/>
      </w:pPr>
      <w:r>
        <w:t>- Member</w:t>
      </w:r>
    </w:p>
    <w:p>
      <w:pPr>
        <w:pStyle w:val="ListBullet"/>
      </w:pPr>
      <w:r>
        <w:t>- Guarantor as a contextual role for loans</w:t>
      </w:r>
    </w:p>
    <w:p/>
    <w:p>
      <w:r>
        <w:rPr>
          <w:b/>
        </w:rPr>
        <w:t>Core modules:</w:t>
      </w:r>
    </w:p>
    <w:p>
      <w:pPr>
        <w:pStyle w:val="ListNumber"/>
      </w:pPr>
      <w:r>
        <w:t>1. Authentication and profile setup.</w:t>
      </w:r>
    </w:p>
    <w:p>
      <w:pPr>
        <w:pStyle w:val="ListNumber"/>
      </w:pPr>
      <w:r>
        <w:t>2. Group creation and invitation.</w:t>
      </w:r>
    </w:p>
    <w:p>
      <w:pPr>
        <w:pStyle w:val="ListNumber"/>
      </w:pPr>
      <w:r>
        <w:t>3. Digital group constitution/rules.</w:t>
      </w:r>
    </w:p>
    <w:p>
      <w:pPr>
        <w:pStyle w:val="ListNumber"/>
      </w:pPr>
      <w:r>
        <w:t>4. Contribution schedule generation.</w:t>
      </w:r>
    </w:p>
    <w:p>
      <w:pPr>
        <w:pStyle w:val="ListNumber"/>
      </w:pPr>
      <w:r>
        <w:t>5. Payment proof upload and treasurer confirmation.</w:t>
      </w:r>
    </w:p>
    <w:p>
      <w:pPr>
        <w:pStyle w:val="ListNumber"/>
      </w:pPr>
      <w:r>
        <w:t>6. Immutable ledger for group wallet and member wallets.</w:t>
      </w:r>
    </w:p>
    <w:p>
      <w:pPr>
        <w:pStyle w:val="ListNumber"/>
      </w:pPr>
      <w:r>
        <w:t>7. Payout order and payout approval workflow.</w:t>
      </w:r>
    </w:p>
    <w:p>
      <w:pPr>
        <w:pStyle w:val="ListNumber"/>
      </w:pPr>
      <w:r>
        <w:t>8. Loan request, eligibility check, maximum loan calculation, guarantors, approval, disbursement, repayment, overdue/default handling.</w:t>
      </w:r>
    </w:p>
    <w:p>
      <w:pPr>
        <w:pStyle w:val="ListNumber"/>
      </w:pPr>
      <w:r>
        <w:t>9. Reports, receipts, and statements.</w:t>
      </w:r>
    </w:p>
    <w:p>
      <w:pPr>
        <w:pStyle w:val="ListNumber"/>
      </w:pPr>
      <w:r>
        <w:t>10. Audit logs and support/admin dashboard.</w:t>
      </w:r>
    </w:p>
    <w:p/>
    <w:p>
      <w:r>
        <w:rPr>
          <w:b/>
        </w:rPr>
        <w:t>Key business rules:</w:t>
      </w:r>
    </w:p>
    <w:p>
      <w:pPr>
        <w:pStyle w:val="ListBullet"/>
      </w:pPr>
      <w:r>
        <w:t>- A group can use SSP or USD, but no currency conversion in MVP.</w:t>
      </w:r>
    </w:p>
    <w:p>
      <w:pPr>
        <w:pStyle w:val="ListBullet"/>
      </w:pPr>
      <w:r>
        <w:t>- A group has contribution amount, frequency, cycle duration, payout order, loan interest rate, loan repayment period, penalty rules, and approval rules.</w:t>
      </w:r>
    </w:p>
    <w:p>
      <w:pPr>
        <w:pStyle w:val="ListBullet"/>
      </w:pPr>
      <w:r>
        <w:t>- Group rules cannot be changed silently after activation. Use versioned rule sets and approval workflow.</w:t>
      </w:r>
    </w:p>
    <w:p>
      <w:pPr>
        <w:pStyle w:val="ListBullet"/>
      </w:pPr>
      <w:r>
        <w:t>- Confirmed contributions create ledger entries for group and member.</w:t>
      </w:r>
    </w:p>
    <w:p>
      <w:pPr>
        <w:pStyle w:val="ListBullet"/>
      </w:pPr>
      <w:r>
        <w:t>- Balances must be computed from immutable ledger entries or cached only through atomic ledger posting.</w:t>
      </w:r>
    </w:p>
    <w:p>
      <w:pPr>
        <w:pStyle w:val="ListBullet"/>
      </w:pPr>
      <w:r>
        <w:t>- Never allow direct manual balance editing. Corrections must use reversal and adjustment entries with reason and approval.</w:t>
      </w:r>
    </w:p>
    <w:p>
      <w:pPr>
        <w:pStyle w:val="ListBullet"/>
      </w:pPr>
      <w:r>
        <w:t>- MVP payout method is fixed order.</w:t>
      </w:r>
    </w:p>
    <w:p>
      <w:pPr>
        <w:pStyle w:val="ListBullet"/>
      </w:pPr>
      <w:r>
        <w:t>- A payout can only be released after required contributions are confirmed or exceptions are approved.</w:t>
      </w:r>
    </w:p>
    <w:p>
      <w:pPr>
        <w:pStyle w:val="ListBullet"/>
      </w:pPr>
      <w:r>
        <w:t>- Payout summary must show gross payout, deductions, unpaid loan amounts, interest, penalties, and net payout.</w:t>
      </w:r>
    </w:p>
    <w:p>
      <w:pPr>
        <w:pStyle w:val="ListBullet"/>
      </w:pPr>
      <w:r>
        <w:t>- Loan maximum = lowest of: 50% of expected payout, available group wallet after locked obligations, group-defined loan cap, and borrower-specific risk limit.</w:t>
      </w:r>
    </w:p>
    <w:p>
      <w:pPr>
        <w:pStyle w:val="ListBullet"/>
      </w:pPr>
      <w:r>
        <w:t>- Borrower must have no overdue contributions, no defaulted active loan, accepted group rules, and minimum contribution history.</w:t>
      </w:r>
    </w:p>
    <w:p>
      <w:pPr>
        <w:pStyle w:val="ListBullet"/>
      </w:pPr>
      <w:r>
        <w:t>- Borrower cannot approve their own loan.</w:t>
      </w:r>
    </w:p>
    <w:p>
      <w:pPr>
        <w:pStyle w:val="ListBullet"/>
      </w:pPr>
      <w:r>
        <w:t>- Guarantor cannot be borrower and must explicitly accept the guaranteed amount.</w:t>
      </w:r>
    </w:p>
    <w:p>
      <w:pPr>
        <w:pStyle w:val="ListBullet"/>
      </w:pPr>
      <w:r>
        <w:t>- Large loans are blocked in MVP unless configured later.</w:t>
      </w:r>
    </w:p>
    <w:p>
      <w:pPr>
        <w:pStyle w:val="ListBullet"/>
      </w:pPr>
      <w:r>
        <w:t>- Interest must be shown in actual SSP/USD amount before borrower accepts.</w:t>
      </w:r>
    </w:p>
    <w:p>
      <w:pPr>
        <w:pStyle w:val="ListBullet"/>
      </w:pPr>
      <w:r>
        <w:t>- Overdue loan triggers reminders, borrowing block, penalty, payout deduction flag, and guarantor notification if applicable.</w:t>
      </w:r>
    </w:p>
    <w:p/>
    <w:p>
      <w:r>
        <w:rPr>
          <w:b/>
        </w:rPr>
        <w:t>Essential database tables:</w:t>
      </w:r>
    </w:p>
    <w:p>
      <w:r>
        <w:t>users, groups, group_members, group_rule_sets, wallets, ledger_entries, contribution_schedules, payment_proofs, payouts, loans, loan_repayments, guarantees, approvals, notifications, audit_logs, disputes, file_uploads.</w:t>
      </w:r>
    </w:p>
    <w:p/>
    <w:p>
      <w:r>
        <w:rPr>
          <w:b/>
        </w:rPr>
        <w:t>MVP screens:</w:t>
      </w:r>
    </w:p>
    <w:p>
      <w:pPr>
        <w:pStyle w:val="ListBullet"/>
      </w:pPr>
      <w:r>
        <w:t>- Login/Register</w:t>
      </w:r>
    </w:p>
    <w:p>
      <w:pPr>
        <w:pStyle w:val="ListBullet"/>
      </w:pPr>
      <w:r>
        <w:t>- Profile/KYC setup</w:t>
      </w:r>
    </w:p>
    <w:p>
      <w:pPr>
        <w:pStyle w:val="ListBullet"/>
      </w:pPr>
      <w:r>
        <w:t>- Home dashboard</w:t>
      </w:r>
    </w:p>
    <w:p>
      <w:pPr>
        <w:pStyle w:val="ListBullet"/>
      </w:pPr>
      <w:r>
        <w:t>- My groups</w:t>
      </w:r>
    </w:p>
    <w:p>
      <w:pPr>
        <w:pStyle w:val="ListBullet"/>
      </w:pPr>
      <w:r>
        <w:t>- Create group wizard</w:t>
      </w:r>
    </w:p>
    <w:p>
      <w:pPr>
        <w:pStyle w:val="ListBullet"/>
      </w:pPr>
      <w:r>
        <w:t>- Group constitution review and accept</w:t>
      </w:r>
    </w:p>
    <w:p>
      <w:pPr>
        <w:pStyle w:val="ListBullet"/>
      </w:pPr>
      <w:r>
        <w:t>- Group dashboard</w:t>
      </w:r>
    </w:p>
    <w:p>
      <w:pPr>
        <w:pStyle w:val="ListBullet"/>
      </w:pPr>
      <w:r>
        <w:t>- Members list</w:t>
      </w:r>
    </w:p>
    <w:p>
      <w:pPr>
        <w:pStyle w:val="ListBullet"/>
      </w:pPr>
      <w:r>
        <w:t>- Contribution schedule</w:t>
      </w:r>
    </w:p>
    <w:p>
      <w:pPr>
        <w:pStyle w:val="ListBullet"/>
      </w:pPr>
      <w:r>
        <w:t>- Submit payment proof</w:t>
      </w:r>
    </w:p>
    <w:p>
      <w:pPr>
        <w:pStyle w:val="ListBullet"/>
      </w:pPr>
      <w:r>
        <w:t>- Treasurer payment review</w:t>
      </w:r>
    </w:p>
    <w:p>
      <w:pPr>
        <w:pStyle w:val="ListBullet"/>
      </w:pPr>
      <w:r>
        <w:t>- Group wallet ledger</w:t>
      </w:r>
    </w:p>
    <w:p>
      <w:pPr>
        <w:pStyle w:val="ListBullet"/>
      </w:pPr>
      <w:r>
        <w:t>- My wallet ledger</w:t>
      </w:r>
    </w:p>
    <w:p>
      <w:pPr>
        <w:pStyle w:val="ListBullet"/>
      </w:pPr>
      <w:r>
        <w:t>- Payout schedule</w:t>
      </w:r>
    </w:p>
    <w:p>
      <w:pPr>
        <w:pStyle w:val="ListBullet"/>
      </w:pPr>
      <w:r>
        <w:t>- Payout approval and receipt</w:t>
      </w:r>
    </w:p>
    <w:p>
      <w:pPr>
        <w:pStyle w:val="ListBullet"/>
      </w:pPr>
      <w:r>
        <w:t>- Loan eligibility screen</w:t>
      </w:r>
    </w:p>
    <w:p>
      <w:pPr>
        <w:pStyle w:val="ListBullet"/>
      </w:pPr>
      <w:r>
        <w:t>- Loan request screen</w:t>
      </w:r>
    </w:p>
    <w:p>
      <w:pPr>
        <w:pStyle w:val="ListBullet"/>
      </w:pPr>
      <w:r>
        <w:t>- Guarantor approval screen</w:t>
      </w:r>
    </w:p>
    <w:p>
      <w:pPr>
        <w:pStyle w:val="ListBullet"/>
      </w:pPr>
      <w:r>
        <w:t>- Loan repayment screen</w:t>
      </w:r>
    </w:p>
    <w:p>
      <w:pPr>
        <w:pStyle w:val="ListBullet"/>
      </w:pPr>
      <w:r>
        <w:t>- Reports/statements</w:t>
      </w:r>
    </w:p>
    <w:p>
      <w:pPr>
        <w:pStyle w:val="ListBullet"/>
      </w:pPr>
      <w:r>
        <w:t>- Admin/support dashboard</w:t>
      </w:r>
    </w:p>
    <w:p/>
    <w:p>
      <w:r>
        <w:rPr>
          <w:b/>
        </w:rPr>
        <w:t>UX principles:</w:t>
      </w:r>
    </w:p>
    <w:p>
      <w:pPr>
        <w:pStyle w:val="ListBullet"/>
      </w:pPr>
      <w:r>
        <w:t>- Keep language simple for users who are not finance experts.</w:t>
      </w:r>
    </w:p>
    <w:p>
      <w:pPr>
        <w:pStyle w:val="ListBullet"/>
      </w:pPr>
      <w:r>
        <w:t>- Always show money amounts clearly.</w:t>
      </w:r>
    </w:p>
    <w:p>
      <w:pPr>
        <w:pStyle w:val="ListBullet"/>
      </w:pPr>
      <w:r>
        <w:t>- Use low-data layouts suitable for slow networks.</w:t>
      </w:r>
    </w:p>
    <w:p>
      <w:pPr>
        <w:pStyle w:val="ListBullet"/>
      </w:pPr>
      <w:r>
        <w:t>- Use large buttons and clear status tags: Pending, Confirmed, Overdue, Approved, Rejected, Paid, Defaulted.</w:t>
      </w:r>
    </w:p>
    <w:p>
      <w:pPr>
        <w:pStyle w:val="ListBullet"/>
      </w:pPr>
      <w:r>
        <w:t>- Avoid confusing accounting terms in the member-facing UI.</w:t>
      </w:r>
    </w:p>
    <w:p>
      <w:pPr>
        <w:pStyle w:val="ListBullet"/>
      </w:pPr>
      <w:r>
        <w:t>- Every sensitive action should require confirmation and transaction PIN.</w:t>
      </w:r>
    </w:p>
    <w:p/>
    <w:p>
      <w:r>
        <w:rPr>
          <w:b/>
        </w:rPr>
        <w:t>Build instructions:</w:t>
      </w:r>
    </w:p>
    <w:p>
      <w:pPr>
        <w:pStyle w:val="ListNumber"/>
      </w:pPr>
      <w:r>
        <w:t>1. First create the backend data model and APIs.</w:t>
      </w:r>
    </w:p>
    <w:p>
      <w:pPr>
        <w:pStyle w:val="ListNumber"/>
      </w:pPr>
      <w:r>
        <w:t>2. Write tests for contribution schedule, loan eligibility, maximum loan formula, interest calculation, payout deduction, and ledger posting.</w:t>
      </w:r>
    </w:p>
    <w:p>
      <w:pPr>
        <w:pStyle w:val="ListNumber"/>
      </w:pPr>
      <w:r>
        <w:t>3. Build Flutter UI after core APIs are working.</w:t>
      </w:r>
    </w:p>
    <w:p>
      <w:pPr>
        <w:pStyle w:val="ListNumber"/>
      </w:pPr>
      <w:r>
        <w:t>4. Use seeded demo data: one group with 5 members, weekly SSP 100,000 contributions, 4-week cycle, fixed payout order, and 20% flat loan interest.</w:t>
      </w:r>
    </w:p>
    <w:p>
      <w:pPr>
        <w:pStyle w:val="ListNumber"/>
      </w:pPr>
      <w:r>
        <w:t>5. Add role-based access checks.</w:t>
      </w:r>
    </w:p>
    <w:p>
      <w:pPr>
        <w:pStyle w:val="ListNumber"/>
      </w:pPr>
      <w:r>
        <w:t>6. Add audit logs for all sensitive actions.</w:t>
      </w:r>
    </w:p>
    <w:p>
      <w:pPr>
        <w:pStyle w:val="ListNumber"/>
      </w:pPr>
      <w:r>
        <w:t>7. Generate receipts as simple PDF or HTML first, with PDF export as later enhancement if necessary.</w:t>
      </w:r>
    </w:p>
    <w:p>
      <w:pPr>
        <w:pStyle w:val="ListNumber"/>
      </w:pPr>
      <w:r>
        <w:t>8. Include a README explaining local setup, environment variables, database migration, seed data, and test commands.</w:t>
      </w:r>
    </w:p>
    <w:p/>
    <w:p>
      <w:r>
        <w:rPr>
          <w:b/>
        </w:rPr>
        <w:t>Acceptance criteria:</w:t>
      </w:r>
    </w:p>
    <w:p>
      <w:pPr>
        <w:pStyle w:val="ListBullet"/>
      </w:pPr>
      <w:r>
        <w:t>- A group can be created and activated after members accept rules.</w:t>
      </w:r>
    </w:p>
    <w:p>
      <w:pPr>
        <w:pStyle w:val="ListBullet"/>
      </w:pPr>
      <w:r>
        <w:t>- Contributions can be scheduled, submitted, reviewed, and confirmed.</w:t>
      </w:r>
    </w:p>
    <w:p>
      <w:pPr>
        <w:pStyle w:val="ListBullet"/>
      </w:pPr>
      <w:r>
        <w:t>- Group and member wallet balances update from ledger entries.</w:t>
      </w:r>
    </w:p>
    <w:p>
      <w:pPr>
        <w:pStyle w:val="ListBullet"/>
      </w:pPr>
      <w:r>
        <w:t>- A payout can be initiated, deductions calculated, approved by required roles, and marked paid.</w:t>
      </w:r>
    </w:p>
    <w:p>
      <w:pPr>
        <w:pStyle w:val="ListBullet"/>
      </w:pPr>
      <w:r>
        <w:t>- A loan can be requested only if eligible and cannot exceed the calculated maximum.</w:t>
      </w:r>
    </w:p>
    <w:p>
      <w:pPr>
        <w:pStyle w:val="ListBullet"/>
      </w:pPr>
      <w:r>
        <w:t>- Guarantor acceptance works and is recorded.</w:t>
      </w:r>
    </w:p>
    <w:p>
      <w:pPr>
        <w:pStyle w:val="ListBullet"/>
      </w:pPr>
      <w:r>
        <w:t>- Repayments reduce loan balance and update group/member ledgers.</w:t>
      </w:r>
    </w:p>
    <w:p>
      <w:pPr>
        <w:pStyle w:val="ListBullet"/>
      </w:pPr>
      <w:r>
        <w:t>- Overdue loan/member contribution statuses are visible.</w:t>
      </w:r>
    </w:p>
    <w:p>
      <w:pPr>
        <w:pStyle w:val="ListBullet"/>
      </w:pPr>
      <w:r>
        <w:t>- Reports and receipts are downloadable or viewable.</w:t>
      </w:r>
    </w:p>
    <w:p>
      <w:pPr>
        <w:pStyle w:val="ListBullet"/>
      </w:pPr>
      <w:r>
        <w:t>- No user can edit balances directly.</w:t>
      </w:r>
    </w:p>
    <w:p/>
    <w:p>
      <w:r>
        <w:t>Now build the MVP in clean, maintainable code. Ask only critical questions; otherwise make sensible implementation assumptions and document them.</w:t>
      </w:r>
    </w:p>
    <w:p>
      <w:pPr>
        <w:pStyle w:val="Heading1"/>
        <w:keepNext/>
      </w:pPr>
      <w:r>
        <w:t>3. Suggested AI Build Sequence</w:t>
      </w:r>
    </w:p>
    <w:p>
      <w:pPr>
        <w:pStyle w:val="ListNumber"/>
      </w:pPr>
      <w:r>
        <w:t>Ask the AI tool to create the backend schema and migrations first.</w:t>
      </w:r>
    </w:p>
    <w:p>
      <w:pPr>
        <w:pStyle w:val="ListNumber"/>
      </w:pPr>
      <w:r>
        <w:t>Ask it to implement ledger posting with tests before UI.</w:t>
      </w:r>
    </w:p>
    <w:p>
      <w:pPr>
        <w:pStyle w:val="ListNumber"/>
      </w:pPr>
      <w:r>
        <w:t>Ask it to implement contribution schedules and payment confirmation.</w:t>
      </w:r>
    </w:p>
    <w:p>
      <w:pPr>
        <w:pStyle w:val="ListNumber"/>
      </w:pPr>
      <w:r>
        <w:t>Ask it to implement payout workflow and deduction calculation.</w:t>
      </w:r>
    </w:p>
    <w:p>
      <w:pPr>
        <w:pStyle w:val="ListNumber"/>
      </w:pPr>
      <w:r>
        <w:t>Ask it to implement loan eligibility and maximum loan formula with tests.</w:t>
      </w:r>
    </w:p>
    <w:p>
      <w:pPr>
        <w:pStyle w:val="ListNumber"/>
      </w:pPr>
      <w:r>
        <w:t>Ask it to build mobile UI screens after the core rules pass tests.</w:t>
      </w:r>
    </w:p>
    <w:p>
      <w:pPr>
        <w:pStyle w:val="ListNumber"/>
      </w:pPr>
      <w:r>
        <w:t>Ask it to create seed/demo data for live demonstrations.</w:t>
      </w:r>
    </w:p>
    <w:p>
      <w:pPr>
        <w:pStyle w:val="ListNumber"/>
      </w:pPr>
      <w:r>
        <w:t>Ask it to write a README and deployment checklist.</w:t>
      </w:r>
    </w:p>
    <w:p>
      <w:pPr>
        <w:pStyle w:val="Heading1"/>
        <w:keepNext/>
      </w:pPr>
      <w:r>
        <w:t>4. Follow-Up Prompt for Testing</w:t>
      </w:r>
    </w:p>
    <w:p>
      <w:r>
        <w:t>Use this after the initial build:</w:t>
      </w:r>
    </w:p>
    <w:tbl>
      <w:tblPr>
        <w:tblW w:type="auto" w:w="0"/>
        <w:tblLook w:firstColumn="1" w:firstRow="1" w:lastColumn="0" w:lastRow="0" w:noHBand="0" w:noVBand="1" w:val="04A0"/>
      </w:tblPr>
      <w:tblGrid>
        <w:gridCol w:w="10224"/>
      </w:tblGrid>
      <w:tr>
        <w:trPr>
          <w:cantSplit/>
        </w:trPr>
        <w:tc>
          <w:tcPr>
            <w:tcW w:type="dxa" w:w="10224"/>
            <w:shd w:fill="F2F2F2"/>
          </w:tcPr>
          <w:p>
            <w:r/>
            <w:r>
              <w:rPr>
                <w:b/>
                <w:color w:val="1B6875"/>
                <w:sz w:val="20"/>
              </w:rPr>
              <w:t>Testing Prompt</w:t>
            </w:r>
          </w:p>
          <w:p>
            <w:r>
              <w:rPr>
                <w:sz w:val="18"/>
              </w:rPr>
              <w:t>Review the SawaSave codebase as a fintech-style ledger system. Identify bugs in ledger integrity, role permissions, loan limit calculations, payout deductions, race conditions, duplicate payment proofs, and any place where balances can be edited directly. Then write or improve automated tests before changing UI polish.</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planning document | May 2, 2026 | Prepared for Juba pilot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B6875"/>
        <w:sz w:val="16"/>
      </w:rPr>
      <w:t>SawaSave | AI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68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AB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68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